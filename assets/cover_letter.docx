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Manager,</w:t>
      </w:r>
    </w:p>
    <w:p/>
    <w:p>
      <w:r>
        <w:t>I am a software engineer with experience building reliable data pipelines, APIs, and automation in Python. I enjoy collaborating with product and data teams, writing clear documentation, and shipping maintainable systems.</w:t>
      </w:r>
    </w:p>
    <w:p/>
    <w:p>
      <w:r>
        <w:t>I am motivated by roles where I can improve developer productivity and turn messy operational workflows into dependable tools.</w:t>
      </w:r>
    </w:p>
    <w:p/>
    <w:p>
      <w:r>
        <w:t>Sincerely,</w:t>
      </w:r>
    </w:p>
    <w:p>
      <w:r>
        <w:t>Applicant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